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캐치! 티니핑 완전 분석 보고서</w:t>
      </w:r>
    </w:p>
    <w:p>
      <w:pPr>
        <w:jc w:val="center"/>
      </w:pPr>
      <w:r>
        <w:rPr>
          <w:i/>
        </w:rPr>
        <w:t>세계관·캐릭터부터 굿즈·팬덤 산업까지</w:t>
      </w:r>
    </w:p>
    <w:p>
      <w:pPr>
        <w:pStyle w:val="Heading1"/>
      </w:pPr>
      <w:r>
        <w:t>개요</w:t>
      </w:r>
    </w:p>
    <w:p>
      <w:r>
        <w:t>캐치! 티니핑은 한국 애니메이션 제작사 SAMG엔터테인먼트가 제작한 3D CG 아동용 애니메이션 시리즈다. 2020년 3월 19일 KBS2에서 첫 방영을 시작했으며, 2025~2026년 현재 시즌 6~7기까지 이어지는 국내 최장수·최대 히트 유아용 IP 중 하나로 성장했다.</w:t>
      </w:r>
    </w:p>
    <w:p>
      <w:r>
        <w:t>원래 미취학 여아를 주 타깃으로 했지만, 최근에는 20~30대 성인 팬덤까지 확보하며 '초통령'(유아동 최고 인기)을 넘어 전 연령대 IP로 확장된 것이 특징이다.</w:t>
      </w:r>
    </w:p>
    <w:p>
      <w:pPr>
        <w:pStyle w:val="Heading1"/>
      </w:pPr>
      <w:r>
        <w:t>세계관과 캐릭터</w:t>
      </w:r>
    </w:p>
    <w:p>
      <w:r>
        <w:t>세계관은 감정이 요정의 형태로 존재하는 판타지 세계 '이모션 왕국'을 배경으로 한다. 사랑·기쁨·질투 등 다양한 감정이 '티니핑'이라는 요정 캐릭터로 구현되며, 나쁜 감정이 폭주하면 '나쁜 티니핑(악당)'이 되어 인간 세계에 소동을 일으키고, 주인공들이 이를 '캐치(포획)'해 다시 좋은 감정으로 되돌리는 구조다.</w:t>
      </w:r>
    </w:p>
    <w:p>
      <w:pPr>
        <w:pStyle w:val="ListBullet"/>
      </w:pPr>
      <w:r>
        <w:t>주요 캐릭터: 인간 소녀이자 이모션 왕국의 공주인 로미, 그리고 '사랑의 티니핑'이자 로미의 절친·파트너인 하츄핑이 양대 주인공이다. 하츄핑은 SAMG엔터테인먼트의 메인 마스코트로 자리잡았다.</w:t>
      </w:r>
    </w:p>
    <w:p>
      <w:pPr>
        <w:pStyle w:val="ListBullet"/>
      </w:pPr>
      <w:r>
        <w:t>캐릭터 수: 매 시즌 신규 캐릭터가 대거 추가되는 구조로, 출처에 따라 '90종 이상'(경제 매체, 2024년 기준) 또는 '120종 이상'(KB금융 자료)으로 언급돼 정확한 통합 수치는 확인되지 않으며, 시즌5(2024)에서만 23종의 신규 티니핑이 공개되는 등 지속적으로 늘어나고 있다. ※ 출처 간 수치가 다소 상충하므로 정확한 총 캐릭터 수는 불확실함.</w:t>
      </w:r>
    </w:p>
    <w:p>
      <w:pPr>
        <w:pStyle w:val="ListBullet"/>
      </w:pPr>
      <w:r>
        <w:t>시리즈 확장: 시즌1(2020)~시즌6 '프린세스 캐치! 티니핑'(2025)까지 방영됐고, 시즌7 '쥬얼스타 캐치! 티니핑'이 2026년 4분기 방영 예정으로 확인된다(나무위키 기준). 다만 공식 발표를 통한 재확인이 필요해 정확한 방영 시기는 불확실함.</w:t>
      </w:r>
    </w:p>
    <w:p>
      <w:pPr>
        <w:pStyle w:val="ListBullet"/>
      </w:pPr>
      <w:r>
        <w:t>디자인 논란: 2022년경 일본 애니메이션 '프리파라', '프리큐어' 시리즈와의 캐릭터 디자인·아케이드 시스템 유사성이 SNS에서 논란이 됐다. 표절 주장 측과 '단순 디자인 유사성일 뿐'이라는 반박 측 의견이 엇갈리며 현재까지 명확히 결론나지 않아 표절 여부는 불확실함.</w:t>
      </w:r>
    </w:p>
    <w:p>
      <w:pPr>
        <w:pStyle w:val="Heading1"/>
      </w:pPr>
      <w:r>
        <w:t>인기 요인</w:t>
      </w:r>
    </w:p>
    <w:p>
      <w:r>
        <w:t>성인 팬덤이 빠르게 확대된 배경으로는 다음과 같은 요인이 꼽힌다.</w:t>
      </w:r>
    </w:p>
    <w:p>
      <w:pPr>
        <w:pStyle w:val="ListBullet"/>
      </w:pPr>
      <w:r>
        <w:t>2000년대 포켓몬·디지몬을 보고 자란 현재 2030세대의 향수 자극</w:t>
      </w:r>
    </w:p>
    <w:p>
      <w:pPr>
        <w:pStyle w:val="ListBullet"/>
      </w:pPr>
      <w:r>
        <w:t>'파산핑', '등골핑' 같은 밈(meme)을 만들어내는 놀이 문화적 확산성</w:t>
      </w:r>
    </w:p>
    <w:p>
      <w:pPr>
        <w:pStyle w:val="ListBullet"/>
      </w:pPr>
      <w:r>
        <w:t>조악하지 않은 고품질 피규어·굿즈 디자인</w:t>
      </w:r>
    </w:p>
    <w:p>
      <w:pPr>
        <w:pStyle w:val="ListBullet"/>
      </w:pPr>
      <w:r>
        <w:t>뮤지컬·테마파크·영화 등 콘텐츠 확장으로 성인도 접근하기 쉬운 접점 확대</w:t>
      </w:r>
    </w:p>
    <w:p>
      <w:pPr>
        <w:pStyle w:val="ListBullet"/>
      </w:pPr>
      <w:r>
        <w:t>감정을 캐릭터화한 독창적 세계관과 애니메이션·완구·뮤지컬·영화·테마파크·식음료 콜라보를 아우르는 강력한 미디어믹스 확장력도 인기를 뒷받침하는 요소로 꼽힌다.</w:t>
      </w:r>
    </w:p>
    <w:p>
      <w:pPr>
        <w:pStyle w:val="Heading1"/>
      </w:pPr>
      <w:r>
        <w:t>팬덤·소비층</w:t>
      </w:r>
    </w:p>
    <w:p>
      <w:r>
        <w:t>2024년 한국콘텐츠진흥원 조사에서 만 3~9세 어린이가 가장 좋아하는 캐릭터 1위(11.2%)로 선정되어 아동층 장악력은 확고하다.</w:t>
      </w:r>
    </w:p>
    <w:p>
      <w:r>
        <w:t>아동층을 넘어 2030 성인 팬덤까지 확보한 것이 최근 특징으로, 아동·성인을 아우르는 드문 전 연령 소비층을 형성하고 있다.</w:t>
      </w:r>
    </w:p>
    <w:p>
      <w:pPr>
        <w:pStyle w:val="ListBullet"/>
      </w:pPr>
      <w:r>
        <w:t>과소비 논란: 매회 새 캐릭터가 등장하며 관련 완구(개당 최소 5만원 수준부터)를 계속 구매해야 하는 구조 탓에 부모들 사이에서 '파산핑', '등골핑'이라는 신조어가 생겼다.</w:t>
      </w:r>
    </w:p>
    <w:p>
      <w:pPr>
        <w:pStyle w:val="ListBullet"/>
      </w:pPr>
      <w:r>
        <w:t>이에 대해 제작진(감독)은 '돈 벌 생각만 했다면 한국 애니메이션의 미래는 없다'고 인터뷰에서 언급한 바 있다.</w:t>
      </w:r>
    </w:p>
    <w:p>
      <w:pPr>
        <w:pStyle w:val="Heading1"/>
      </w:pPr>
      <w:r>
        <w:t>굿즈·산업 동향</w:t>
      </w:r>
    </w:p>
    <w:p>
      <w:r>
        <w:t>제작사 SAMG엔터테인먼트는 2025년 연결 매출 1,412억원, 영업이익 226억원으로 역대 최대 실적을 기록했다. 2024년 영업손실(61억원)에서 흑자 전환한 것이며, 해외 매출은 전년 대비 35.3% 증가한 약 351억원이다.</w:t>
      </w:r>
    </w:p>
    <w:p>
      <w:pPr>
        <w:pStyle w:val="ListBullet"/>
      </w:pPr>
      <w:r>
        <w:t>컬래버레이션: 자동차·금융·스포츠·뷰티·유통 등 산업 전방위로 IP 컬래버를 확대하며 고마진 채널 중심으로 매출 구조를 재편했다. 편의점 CU의 캐릭터 콜라보 매출은 2022년(+1150%), 2023년(+320%), 2024년(+82.2%), 2025년(+105.7%)으로 매년 급성장 중이며, CU 어린이 전용 라면은 출시 한 달 만에 20만개, 빙그레 '엑설런트'는 누적 40만개, 'CU 빵또아'는 누적 150만개가 팔렸다.</w:t>
      </w:r>
    </w:p>
    <w:p>
      <w:pPr>
        <w:pStyle w:val="ListBullet"/>
      </w:pPr>
      <w:r>
        <w:t>오프라인 사업: 구미의 '티니핑랜드', 판교의 '티니핑월드' 테마파크를 운영 중이며, 부산역 팝업스토어는 12일간 120만명이 방문했다. 디즈니랜드식 대형 테마파크로의 확장을 목표로 한다.</w:t>
      </w:r>
    </w:p>
    <w:p>
      <w:pPr>
        <w:pStyle w:val="ListBullet"/>
      </w:pPr>
      <w:r>
        <w:t>해외 진출: 일본 법인(니코니코 엔터테인먼트), 중국 광저우 법인을 보유하고 있으며 중국 등에서 팬덤이 형성되어 티니핑월드 모델의 해외 진출을 파트너사와 논의 중이다.</w:t>
      </w:r>
    </w:p>
    <w:p>
      <w:pPr>
        <w:pStyle w:val="Heading1"/>
      </w:pPr>
      <w:r>
        <w:t>최근 이슈 및 신작 소식</w:t>
      </w:r>
    </w:p>
    <w:p>
      <w:pPr>
        <w:pStyle w:val="ListBullet"/>
      </w:pPr>
      <w:r>
        <w:t>극장판: 프리퀄 극장판 3부작 중 1편 '사랑의 하츄핑'이 2024년 개봉해 12년 만에 관객 100만명을 넘긴 국산 애니메이션이 되었고(누적 100만 이상), 2편 '사랑의 하츄핑: 고래보석의 전설'이 2026년 8월 5일 개봉해 모녀 관계를 주제로 다뤘다.</w:t>
      </w:r>
    </w:p>
    <w:p>
      <w:pPr>
        <w:pStyle w:val="ListBullet"/>
      </w:pPr>
      <w:r>
        <w:t>뮤지컬: 뮤지컬 '캐치! 티니핑'은 누적 123만 관객을 동원했고, 2026년 1월 30일 새 시즌이 초연됐으며 일루셔니스트 이은결이 총연출을 맡았다(나무위키 기준, 세부 사항은 공식 채널 재확인 권장).</w:t>
      </w:r>
    </w:p>
    <w:p>
      <w:pPr>
        <w:pStyle w:val="ListBullet"/>
      </w:pPr>
      <w:r>
        <w:t>재무 성과: 2025년 SAMG엔터테인먼트 역대 최대 매출·흑자전환 실적이 2026년 2월 공시됐다.</w:t>
      </w:r>
    </w:p>
    <w:p>
      <w:pPr>
        <w:pStyle w:val="Heading1"/>
      </w:pPr>
      <w:r>
        <w:t>시사점 및 결론</w:t>
      </w:r>
    </w:p>
    <w:p>
      <w:r>
        <w:t>캐치! 티니핑은 2020년 방영 시작 이래 6년 만에 국내 대표 유아 IP를 넘어 향수·밈 문화를 매개로 2030 성인 팬덤까지 확보한 흔치 않은 사례다. 애니메이션 본편 외에 극장판(2026년 8월 2편 개봉), 뮤지컬(2026년 1월 새 시즌), 테마파크, 대규모 유통·식음료 콜라보로 사업을 다각화하며 제작사 SAMG엔터테인먼트는 2025년 역대 최대 실적(매출 1,412억원)을 기록했다.</w:t>
      </w:r>
    </w:p>
    <w:p>
      <w:r>
        <w:t>다만 표절 유사성 논란과 과도한 굿즈 소비를 둘러싼 '파산핑' 비판은 여전히 상존하는 이슈이며, 향후 시즌7(2026년 하반기 예정) 및 해외(중국·일본) 진출 성과가 IP의 지속 성장 여부를 가늠할 핵심 변수로 보인다.</w:t>
      </w:r>
    </w:p>
    <w:p>
      <w:r>
        <w:t>단, 시즌7 방영 시기·캐릭터 총 수 등 일부 세부 수치는 출처 간 표기가 상이하거나 나무위키 등 커뮤니티형 자료에 의존한 정보이므로 불확실함을 감안해 공식 발표를 통한 추가 확인이 필요하다.</w:t>
      </w:r>
    </w:p>
    <w:p>
      <w:pPr>
        <w:pStyle w:val="Heading1"/>
      </w:pPr>
      <w:r>
        <w:t>참고 자료</w:t>
      </w:r>
    </w:p>
    <w:p>
      <w:pPr>
        <w:pStyle w:val="ListBullet"/>
      </w:pPr>
      <w:r>
        <w:t>캐치! 티니핑 시리즈 — 위키백과: https://ko.wikipedia.org/wiki/%EC%BA%90%EC%B9%98!_%ED%8B%B0%EB%8B%88%ED%95%91_%EC%8B%9C%EB%A6%AC%EC%A6%88</w:t>
      </w:r>
    </w:p>
    <w:p>
      <w:pPr>
        <w:pStyle w:val="ListBullet"/>
      </w:pPr>
      <w:r>
        <w:t>캐치! 티니핑 시리즈 — 나무위키: https://namu.wiki/w/%EC%BA%90%EC%B9%98!%20%ED%8B%B0%EB%8B%88%ED%95%91%20%EC%8B%9C%EB%A6%AC%EC%A6%88</w:t>
      </w:r>
    </w:p>
    <w:p>
      <w:pPr>
        <w:pStyle w:val="ListBullet"/>
      </w:pPr>
      <w:r>
        <w:t>하츄핑 — 나무위키: https://namu.wiki/w/%ED%95%98%EC%B8%84%ED%95%91</w:t>
      </w:r>
    </w:p>
    <w:p>
      <w:pPr>
        <w:pStyle w:val="ListBullet"/>
      </w:pPr>
      <w:r>
        <w:t>쥬얼스타 캐치! 티니핑 — 나무위키: https://namu.wiki/w/%EC%A5%AC%EC%96%BC%EC%8A%A4%ED%83%80%20%EC%BA%90%EC%B9%98!%20%ED%8B%B0%EB%8B%88%ED%95%91</w:t>
      </w:r>
    </w:p>
    <w:p>
      <w:pPr>
        <w:pStyle w:val="ListBullet"/>
      </w:pPr>
      <w:r>
        <w:t>캐치! 티니핑 시리즈/뮤지컬 — 나무위키: https://namu.wiki/w/%EC%BA%90%EC%B9%98!%20%ED%8B%B0%EB%8B%88%ED%95%91%20%EC%8B%9C%EB%A6%AC%EC%A6%88/%EB%AE%A4%EC%A7%80%EC%BB%AC</w:t>
      </w:r>
    </w:p>
    <w:p>
      <w:pPr>
        <w:pStyle w:val="ListBullet"/>
      </w:pPr>
      <w:r>
        <w:t>캐치! 티니핑 시리즈/논란 및 사건 사고 — 나무위키: https://namu.wiki/w/%EC%BA%90%EC%B9%98!%20%ED%8B%B0%EB%8B%88%ED%95%91%20%EC%8B%9C%EB%A6%AC%EC%A6%88/%EB%85%BC%EB%9E%80%20%EB%B0%8F%20%EC%82%AC%EA%B1%B4%20%EC%82%AC%EA%B3%A0</w:t>
      </w:r>
    </w:p>
    <w:p>
      <w:pPr>
        <w:pStyle w:val="ListBullet"/>
      </w:pPr>
      <w:r>
        <w:t>KB Think - 티니핑, 하츄핑 인기 비결: https://kbthink.com/main/living-finance/consumption-life/mz-consumption/teenieping.html</w:t>
      </w:r>
    </w:p>
    <w:p>
      <w:pPr>
        <w:pStyle w:val="ListBullet"/>
      </w:pPr>
      <w:r>
        <w:t>파산하겠네 부모들 큰일 났다더니…2030까지 푹 빠졌다 — 한국경제: https://www.hankyung.com/article/2024091369477</w:t>
      </w:r>
    </w:p>
    <w:p>
      <w:pPr>
        <w:pStyle w:val="ListBullet"/>
      </w:pPr>
      <w:r>
        <w:t>SAMG엔터, 2025년 매출 1412억·영업이익 226억원 — 이투데이: https://www.etoday.co.kr/news/view/2555433</w:t>
      </w:r>
    </w:p>
    <w:p>
      <w:pPr>
        <w:pStyle w:val="ListBullet"/>
      </w:pPr>
      <w:r>
        <w:t>SAMG엔터, 2025년 매출 1412억·영업이익 226억 — 네이트뉴스: https://news.nate.com/view/20260211n07597</w:t>
      </w:r>
    </w:p>
    <w:p>
      <w:pPr>
        <w:pStyle w:val="ListBullet"/>
      </w:pPr>
      <w:r>
        <w:t>700만개 팔린 '티니핑'의 전략…SAMG엔터 "어른들도 찾아보는 콘텐츠로" — 한국경제: https://www.hankyung.com/article/2025071351021</w:t>
      </w:r>
    </w:p>
    <w:p>
      <w:pPr>
        <w:pStyle w:val="ListBullet"/>
      </w:pPr>
      <w:r>
        <w:t>티니핑, 라면·아이스크림 등 편의점 콜라보 매출 성장 — Daum: https://v.daum.net/v/G7DRnrnQW3</w:t>
      </w:r>
    </w:p>
    <w:p>
      <w:pPr>
        <w:pStyle w:val="ListBullet"/>
      </w:pPr>
      <w:r>
        <w:t>캐치티니핑 극장판 사랑의 하츄핑 고래보석의 전설 2026년 여름 개봉 정보: https://bbs.ruliweb.com/family/211/board/300015/read/2415111</w:t>
      </w:r>
    </w:p>
    <w:p>
      <w:pPr>
        <w:pStyle w:val="ListBullet"/>
      </w:pPr>
      <w:r>
        <w:t>극장판 '사랑의 하츄핑 2', 8월 5일 개봉 — 경북도민일보: https://www.hidomin.com/news/articleView.html?idxno=714139</w:t>
      </w:r>
    </w:p>
    <w:p>
      <w:pPr>
        <w:pStyle w:val="ListBullet"/>
      </w:pPr>
      <w:r>
        <w:t>사랑의 하츄핑 — 나무위키: https://namu.wiki/w/%EC%82%AC%EB%9E%91%EC%9D%98%20%ED%95%98%EC%B8%84%ED%95%91</w:t>
      </w:r>
    </w:p>
    <w:p>
      <w:pPr>
        <w:pStyle w:val="ListBullet"/>
      </w:pPr>
      <w:r>
        <w:t>TV 애니 그 이상? 무대까지 점령한 '캐치! 티니핑' 행보 — 크리에이터저널: https://www.creatorjournal.co.kr/news/articleView.html?idxno=563</w:t>
      </w:r>
    </w:p>
    <w:p>
      <w:pPr>
        <w:pStyle w:val="ListBullet"/>
      </w:pPr>
      <w:r>
        <w:t>등골핑·파산핑…하츄핑 감독 인터뷰 — 한국경제: https://www.hankyung.com/article/202408142879H</w:t>
      </w:r>
    </w:p>
    <w:p>
      <w:pPr>
        <w:pStyle w:val="ListBullet"/>
      </w:pPr>
      <w:r>
        <w:t>티니핑, 부모 사이에서 '파산핑'이라 불리게 된 이유 — 한경 플러스: https://plus.hankyung.com/apps/newsinside.view?aid=202305119007b&amp;sns=y</w:t>
      </w:r>
    </w:p>
    <w:sectPr w:rsidR="00FC693F" w:rsidRPr="0006063C" w:rsidSect="00034616">
      <w:pgSz w:w="12240" w:h="15840"/>
      <w:pgMar w:top="1440" w:right="1134" w:bottom="144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eastAsia="맑은 고딕"/>
      <w:sz w:val="4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맑은 고딕" w:hAnsi="맑은 고딕" w:eastAsia="맑은 고딕"/>
      <w:b/>
      <w:bCs/>
      <w:color w:val="2E74B5"/>
      <w:sz w:val="5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맑은 고딕" w:hAnsi="맑은 고딕" w:eastAsia="맑은 고딕"/>
      <w:b/>
      <w:color w:val="2E74B5"/>
      <w:spacing w:val="5"/>
      <w:kern w:val="28"/>
      <w:sz w:val="8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