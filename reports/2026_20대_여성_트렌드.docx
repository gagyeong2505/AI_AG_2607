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2026년 한국 20대 여성 트렌드</w:t>
      </w:r>
    </w:p>
    <w:p>
      <w:pPr>
        <w:jc w:val="center"/>
      </w:pPr>
      <w:r>
        <w:rPr>
          <w:i/>
        </w:rPr>
        <w:t>뷰티/패션·소비·콘텐츠/문화·라이프스타일/가치관·최근 이슈 조사 보고서</w:t>
      </w:r>
    </w:p>
    <w:p>
      <w:pPr>
        <w:pStyle w:val="Heading1"/>
      </w:pPr>
      <w:r>
        <w:t>개요</w:t>
      </w:r>
    </w:p>
    <w:p>
      <w:r>
        <w:t>2026년 8월 현재 기준으로 한국 20대 여성의 트렌드를 뷰티/패션, 소비, 콘텐츠/문화, 라이프스타일/가치관, 최근 이슈·신조어 5개 영역으로 나누어 조사했다. 트렌드 코리아 2026(김난도 외, 서울대 소비트렌드분석센터), 대학내일20대연구소 『Z세대 트렌드 2026』, KB금융 씽크, 오픈서베이, 하퍼스 바자, 보그 코리아, 한국리서치 등 복수의 신뢰도 있는 출처를 교차 확인했으며, 일부 커뮤니티발 정보는 신뢰도가 낮음을 별도 표기했다.</w:t>
      </w:r>
    </w:p>
    <w:p>
      <w:pPr>
        <w:pStyle w:val="Heading1"/>
      </w:pPr>
      <w:r>
        <w:t>1. 뷰티/패션 트렌드</w:t>
      </w:r>
    </w:p>
    <w:p>
      <w:r>
        <w:t>패션 — "미코노미(Me-conomy)"가 핵심 축: 2026년 패션·소비 시장을 관통하는 키워드는 '미코노미(나+경제)'로, 개인의 감정과 분위기를 우선하는 소비로 중심축이 이동했다(2025.12 Design+, 2026.03 보그 코리아 등 다수 매체 공통 언급).</w:t>
      </w:r>
    </w:p>
    <w:p>
      <w:pPr>
        <w:pStyle w:val="ListBullet"/>
      </w:pPr>
      <w:r>
        <w:t>컬러: WGSN 선정 2026년 컬러 '트랜스포머티브 틸(청록)'과 신년 상징 '레드'가 공존</w:t>
      </w:r>
    </w:p>
    <w:p>
      <w:pPr>
        <w:pStyle w:val="ListBullet"/>
      </w:pPr>
      <w:r>
        <w:t>실루엣: 벌룬라인·모래시계 실루엣 등 곡선미 복귀, "컬러의 해방"이 스타일의 핵심 요소로 부상</w:t>
      </w:r>
    </w:p>
    <w:p>
      <w:pPr>
        <w:pStyle w:val="ListBullet"/>
      </w:pPr>
      <w:r>
        <w:t>포엣코어(Poet Core): 핀터레스트가 제시한 2026년 주요 트렌드로, 서정적·아날로그적 감성, 절제된 채도, 힘을 뺀 실루엣이 특징. 마리끌레르·장업신문 등에서 2026년 초부터 집중 조명(2026.01 기준)</w:t>
      </w:r>
    </w:p>
    <w:p>
      <w:pPr>
        <w:pStyle w:val="ListBullet"/>
      </w:pPr>
      <w:r>
        <w:t>그래놀라코어 2.0(자연친화 아웃도어룩), 스몰 패션(리본·스카프 등 소품 활용), K-패션의 글로벌 성장세도 함께 언급됨(2025.12 Design+ '2026년 10가지 패션 트렌드')</w:t>
      </w:r>
    </w:p>
    <w:p>
      <w:pPr>
        <w:pStyle w:val="ListBullet"/>
      </w:pPr>
      <w:r>
        <w:t>패션앱 이용 행태: 무신사가 20~30대 주 구매앱 1위 유지, 29CM는 디자이너 브랜드 중심 급성장, 지그재그·에이블리는 소형몰·소액 구매 중심. AI 이미지 검색·가상 피팅 기능 확산(오픈서베이, 2026.07.27 발행, 10~30대 남녀 2,000명 조사)</w:t>
      </w:r>
    </w:p>
    <w:p>
      <w:pPr>
        <w:pStyle w:val="ListBullet"/>
      </w:pPr>
      <w:r>
        <w:t>스킨니멀리즘(Skinimalism): 복잡한 다단계 루틴 대신 소수 고기능 제품 선호. 한국 시장에서 BB/CC크림 검색량 267% 급증, 립틴트 152%, 립케어 113% 증가(2026 뷰티 매크로 트렌드, 싱클리)</w:t>
      </w:r>
    </w:p>
    <w:p>
      <w:pPr>
        <w:pStyle w:val="ListBullet"/>
      </w:pPr>
      <w:r>
        <w:t>하퍼스 바자 코리아 2026 웰니스&amp;뷰티 8대 키워드(2026.01.12): 고기능성 미니멀리즘, 폐기물 최소화, 글로케이션(휴가지 피부관리+힐링), 브레인 웰스(두뇌건강 자산화), GLP-1 케어, 이모셔널 뷰티(향/촉감 기반 정서 케어), 뉴 트랜스패런시(투명 성분표기), 헬시 에이징(노화 자체를 늦추기보다 삶의 질 중심 관리)</w:t>
      </w:r>
    </w:p>
    <w:p>
      <w:pPr>
        <w:pStyle w:val="ListBullet"/>
      </w:pPr>
      <w:r>
        <w:t>인디 K-뷰티 브랜드(아누아, 조선미녀, 라운드랩, 토리든 등) 강세 지속. 가성비 중시 10대 후반~20대 초반 소비자층의 다이소 저가 뷰티템 구매도 활발한 것으로 나타남(다만 커뮤니티·블로그성 출처 비중이 높아 정식 통계로 보기는 어려움 — 참고용)</w:t>
      </w:r>
    </w:p>
    <w:p>
      <w:pPr>
        <w:pStyle w:val="ListBullet"/>
      </w:pPr>
      <w:r>
        <w:t>이너뷰티(콜라겐을 넘어 장 건강, 혈당·체지방 관리, 수면·스트레스 케어로 다변화) 트렌드도 함께 확인됨(2026 이달의건강)</w:t>
      </w:r>
    </w:p>
    <w:p>
      <w:pPr>
        <w:pStyle w:val="Heading1"/>
      </w:pPr>
      <w:r>
        <w:t>2. 소비 트렌드</w:t>
      </w:r>
    </w:p>
    <w:p>
      <w:r>
        <w:t>핵심 키워드 (대학내일20대연구소 『Z세대 트렌드 2026』, KB금융 씽크 2026.01.14 발행 기준)</w:t>
      </w:r>
    </w:p>
    <w:p>
      <w:pPr>
        <w:pStyle w:val="ListBullet"/>
      </w:pPr>
      <w:r>
        <w:t>메타센싱(MetaSensing): 감정을 감지·다루는 능력을 넘어 배려·다정함까지 확장된 감각/태도</w:t>
      </w:r>
    </w:p>
    <w:p>
      <w:pPr>
        <w:pStyle w:val="ListBullet"/>
      </w:pPr>
      <w:r>
        <w:t>적시소비(FOMO NOW): "지금 이 순간을 놓치지 않으려는" 소비 패턴</w:t>
      </w:r>
    </w:p>
    <w:p>
      <w:pPr>
        <w:pStyle w:val="ListBullet"/>
      </w:pPr>
      <w:r>
        <w:t>제철코어: 계절 한정 먹거리·장소·콘텐츠 소비. 패션 플랫폼의 계절 모티프 의류 거래액이 200% 이상 증가한 사례 확인</w:t>
      </w:r>
    </w:p>
    <w:p>
      <w:pPr>
        <w:pStyle w:val="ListBullet"/>
      </w:pPr>
      <w:r>
        <w:t>필코노미(Feelconomy): 고르는 과정은 줄이고 만족은 빠르게 얻으려는 흐름. AI 추천 기반 소비 확산(지그재그·에이블리의 AI 이미지 검색, 가상 피팅 등)</w:t>
      </w:r>
    </w:p>
    <w:p>
      <w:pPr>
        <w:pStyle w:val="ListBullet"/>
      </w:pPr>
      <w:r>
        <w:t>나노 커뮤니티: 대중 유행보다 소규모 취향 공동체 중심 소비(독립출판·아트북 페어 등)</w:t>
      </w:r>
    </w:p>
    <w:p>
      <w:pPr>
        <w:pStyle w:val="ListBullet"/>
      </w:pPr>
      <w:r>
        <w:t>지출 데이터(대학내일20대연구소, 2025.12.19 발행): 20대 여성 월평균 지출 약 89.4만 원으로 20대 남성(77.6만 원) 대비 10만 원 이상 많음</w:t>
      </w:r>
    </w:p>
    <w:p>
      <w:pPr>
        <w:pStyle w:val="ListBullet"/>
      </w:pPr>
      <w:r>
        <w:t>"작년보다 월평균 지출이 늘었다"는 응답 43.3%로 전체 평균(32.9%)보다 10%p 이상 높음</w:t>
      </w:r>
    </w:p>
    <w:p>
      <w:pPr>
        <w:pStyle w:val="ListBullet"/>
      </w:pPr>
      <w:r>
        <w:t>Z세대 편의점 식음료 구매 비중 34.1%(전체 평균 21.5%), 20대 여성은 생활용품샵(다이소 등) 식음료 구매도 14.2%로 전체 평균(8.5%)보다 높음</w:t>
      </w:r>
    </w:p>
    <w:p>
      <w:pPr>
        <w:pStyle w:val="ListBullet"/>
      </w:pPr>
      <w:r>
        <w:t>가격(76.0%)과 취향·덕질(74.3%)을 동시에 중시하는 '가성비+가심비' 병행 소비 성향 확인</w:t>
      </w:r>
    </w:p>
    <w:p>
      <w:pPr>
        <w:pStyle w:val="Heading1"/>
      </w:pPr>
      <w:r>
        <w:t>3. 콘텐츠/문화 소비</w:t>
      </w:r>
    </w:p>
    <w:p>
      <w:pPr>
        <w:pStyle w:val="ListBullet"/>
      </w:pPr>
      <w:r>
        <w:t>인스타그램 릴스·틱톡 숏폼이 여전히 콘텐츠 소비의 중심으로, 플랫폼 이용 시간의 50% 이상이 영상 콘텐츠에 집중(2025~2026 SNS 트렌드 리포트 다수)</w:t>
      </w:r>
    </w:p>
    <w:p>
      <w:pPr>
        <w:pStyle w:val="ListBullet"/>
      </w:pPr>
      <w:r>
        <w:t>플랫폼별 특성 분화: "인스타는 핫플, 엑스(X)는 밈" 등 플랫폼마다 유행 콘텐츠 성격이 다르다는 Z세대 인식 확인</w:t>
      </w:r>
    </w:p>
    <w:p>
      <w:pPr>
        <w:pStyle w:val="ListBullet"/>
      </w:pPr>
      <w:r>
        <w:t>패션 탐색 출발점 1위는 인스타그램이나, 실제 구매는 SNS에서 발견 후 패션앱(무신사·29CM·지그재그 등)으로 절반가량 이동해 결제되는 '분리형 구매 여정' 확인(오픈서베이 2026.07 조사)</w:t>
      </w:r>
    </w:p>
    <w:p>
      <w:pPr>
        <w:pStyle w:val="ListBullet"/>
      </w:pPr>
      <w:r>
        <w:t>메타의 인스타그램·페이스북·왓츠앱 프리미엄 구독 체계 도입 움직임 등 플랫폼 자체의 변화도 진행 중(2026 상반기 업데이트 기준)</w:t>
      </w:r>
    </w:p>
    <w:p>
      <w:pPr>
        <w:pStyle w:val="Heading1"/>
      </w:pPr>
      <w:r>
        <w:t>4. 라이프스타일/가치관</w:t>
      </w:r>
    </w:p>
    <w:p>
      <w:r>
        <w:t>커리어·경제관</w:t>
      </w:r>
    </w:p>
    <w:p>
      <w:pPr>
        <w:pStyle w:val="ListBullet"/>
      </w:pPr>
      <w:r>
        <w:t>미혼남녀 대상 조사에서 2026년 가장 중요한 목표로 '경제적 안정'이 48%로 1위, 커리어 성장 17%, 연애·결혼 16% 순(듀오 2026 미혼남녀 설문). 여성은 "연애·결혼에 특별한 관심 없다"는 응답이 32%로 남성(20%)보다 높음</w:t>
      </w:r>
    </w:p>
    <w:p>
      <w:pPr>
        <w:pStyle w:val="ListBullet"/>
      </w:pPr>
      <w:r>
        <w:t>N잡·부업 확산: 1인 가구의 약 60%가 N잡을 병행 중이며, N잡 개수가 늘수록 자기계발 참여율도 함께 상승(N잡 없음 62.6% → N잡 2개 이상 89.5%)(이투데이 2026 나혼산 리포트)</w:t>
      </w:r>
    </w:p>
    <w:p>
      <w:pPr>
        <w:pStyle w:val="ListBullet"/>
      </w:pPr>
      <w:r>
        <w:t>'블루레이디': X(트위터) 프리미엄 구독 수익화(팔로워 500명+3개월 누적 조회수 500만 회 달성 시 2주 단위 '주급' 지급)를 활용해 경제정보·재테크 콘텐츠로 부수입을 올리는 20~30대 여성 커뮤니티. 2024년부터 시작되어 현재 2,000~3,000명 규모로 추정. 성별 임금격차(2024년 기준 여성 임금이 남성의 64.8%)에 대한 대응 성격도 있는 것으로 분석됨(2026.03.31 발행 기사 기준)</w:t>
      </w:r>
    </w:p>
    <w:p>
      <w:pPr>
        <w:pStyle w:val="ListBullet"/>
      </w:pPr>
      <w:r>
        <w:t>결혼·관계관: 한국리서치 2026 결혼인식조사에 따르면, 18~29세 여성 중 "결혼을 해야 한다"에 동의하는 비율은 12%에 불과, 같은 연령 남성(53%)과 41%p 격차(단, 해당 조사의 세부 원문 데이터는 직접 접근이 제한되어 2차 인용 정보이며 표본·조사시점 등은 별도 확인 필요 — 불확실함 표기)</w:t>
      </w:r>
    </w:p>
    <w:p>
      <w:pPr>
        <w:pStyle w:val="ListBullet"/>
      </w:pPr>
      <w:r>
        <w:t>생계부양·생활비관리·집안일 모두 "부부가 비슷하게 분담해야 한다"는 응답이 18~29세 여성에서 가장 높음(각 71%, 76%, 82%)</w:t>
      </w:r>
    </w:p>
    <w:p>
      <w:pPr>
        <w:pStyle w:val="ListBullet"/>
      </w:pPr>
      <w:r>
        <w:t>결혼이 곧 출산으로 이어진다는 인식은 20대 여성에서 특히 약한 것으로 나타남</w:t>
      </w:r>
    </w:p>
    <w:p>
      <w:pPr>
        <w:pStyle w:val="ListBullet"/>
      </w:pPr>
      <w:r>
        <w:t>웰니스/자기관리: 두뇌건강 관리(집중력·기억력 보조제, 뉴로사이언스 기반 웨어러블), 수면·스트레스 케어, 슬로우 에이징, 여성호르몬 케어 등 신체를 넘어 정신·인지 영역까지 아우르는 '토탈 웰니스' 관리가 확산 중</w:t>
      </w:r>
    </w:p>
    <w:p>
      <w:pPr>
        <w:pStyle w:val="ListBullet"/>
      </w:pPr>
      <w:r>
        <w:t>짧고 실현 가능한 '미니 루틴'(10~15분 아침 루틴, 5~10분 스트레칭 등)이 기존의 과도한 갓생/루틴 문화 대비 더 현실적인 형태로 자리잡는 경향</w:t>
      </w:r>
    </w:p>
    <w:p>
      <w:pPr>
        <w:pStyle w:val="Heading1"/>
      </w:pPr>
      <w:r>
        <w:t>5. 최근 화제 이슈 및 신조어</w:t>
      </w:r>
    </w:p>
    <w:p>
      <w:pPr>
        <w:pStyle w:val="ListBullet"/>
      </w:pPr>
      <w:r>
        <w:t>젠더 갈등의 정치·사회 이슈화: 2025년 시사IN 조사 기준(2026년 정치 지형에 영향) 20대 여성의 70%가 30대 남성에 부정적 인식을 보이는 등 성별 간 인식 격차가 여전히 정치적 균열축으로 작동 중. "이대녀"(20대 여성)라는 용어는 "이대남"과의 대비 개념으로 정치·사회 담론에서 지속 사용되고 있음</w:t>
      </w:r>
    </w:p>
    <w:p>
      <w:pPr>
        <w:pStyle w:val="ListBullet"/>
      </w:pPr>
      <w:r>
        <w:t>신조어: 검색된 "2026년 신조어" 목록(얼죽아, 알잘딱깔쎈, 중꺽마, 이왜진, 홀리몰리, 김풍스럽다, 커터칼퇴 등)은 대부분 2020~2023년경부터 이미 널리 쓰이던 표현이 2026년에도 재확산·재소비되는 형태이며, 완전히 새로 생겨난 신조어라기보다 "여전히 통용되는 유행어" 성격이 강함. 해당 목록의 출처가 에펨코리아·개드립 등 커뮤니티 게시글 위주라 공식성이 낮아 참고 수준으로만 제시함(단, 신조어 최초 접촉 경로는 인터넷/SNS 54.6%, 유튜브 66.6%라는 설문 결과는 별도 소스로 확인됨)</w:t>
      </w:r>
    </w:p>
    <w:p>
      <w:pPr>
        <w:pStyle w:val="ListBullet"/>
      </w:pPr>
      <w:r>
        <w:t>X(트위터) 기반 여성 부업 커뮤니티 '블루레이디'는 2026년 3월 보도 기준으로 비교적 새롭게 주목받은 현상으로, 뉴스 매체(다음뉴스, 2026.03.31)를 통해 확인된 내용임</w:t>
      </w:r>
    </w:p>
    <w:p>
      <w:pPr>
        <w:pStyle w:val="Heading1"/>
      </w:pPr>
      <w:r>
        <w:t>결론</w:t>
      </w:r>
    </w:p>
    <w:p>
      <w:r>
        <w:t>2026년 한국 20대 여성 트렌드는 크게 세 방향으로 요약된다.</w:t>
      </w:r>
    </w:p>
    <w:p>
      <w:pPr>
        <w:pStyle w:val="ListBullet"/>
      </w:pPr>
      <w:r>
        <w:t>'나' 중심으로의 소비·스타일 재편: 미코노미·필코노미·스킨니멀리즘·포엣코어 등 다수의 키워드가 공통적으로 '과시'보다 '개인의 감정·취향에 최적화된 선택'을 지향하고 있음이 여러 출처에서 일관되게 확인됨</w:t>
      </w:r>
    </w:p>
    <w:p>
      <w:pPr>
        <w:pStyle w:val="ListBullet"/>
      </w:pPr>
      <w:r>
        <w:t>효율과 즉각성: 적시소비(FOMO NOW), AI 추천 기반 소비, 짧은 웰니스 루틴 등 '빠르게 결정하고 확신을 얻는' 소비·생활 방식이 뚜렷함</w:t>
      </w:r>
    </w:p>
    <w:p>
      <w:pPr>
        <w:pStyle w:val="ListBullet"/>
      </w:pPr>
      <w:r>
        <w:t>경제적 자립과 관계관의 변화: 20대 여성은 남성 대비 결혼 필요성 인식이 크게 낮고 부부 역할 평등에 대한 요구가 강하며, N잡·부업(블루레이디 등)을 통한 경제적 자립 추구가 두드러짐. 다만 젠더 인식 격차로 인한 사회적 갈등도 병존하고 있음</w:t>
      </w:r>
    </w:p>
    <w:p>
      <w:r>
        <w:t>전반적으로 뷰티·패션·소비 관련 트렌드는 다수 매체(보그, 하퍼스 바자, Design+, KB씽크, 대학내일20대연구소)에서 상호 일치하는 내용이 많아 신뢰도가 높은 편이나, 결혼인식조사 세부 수치와 신조어 목록, 다이소 뷰티 구매 관련 일부 정보는 원문 접근 제한 또는 커뮤니티발 출처로 인해 교차검증이 제한적이었으므로 참고 시 유의가 필요하다.</w:t>
      </w:r>
    </w:p>
    <w:p>
      <w:pPr>
        <w:pStyle w:val="Heading1"/>
      </w:pPr>
      <w:r>
        <w:t>참고 자료</w:t>
      </w:r>
    </w:p>
    <w:p>
      <w:pPr>
        <w:pStyle w:val="ListBullet"/>
      </w:pPr>
      <w:r>
        <w:t>2026 봄/여름 핵심 패션 트렌드 7가지 - 보그 코리아 — https://www.vogue.co.kr/2026/03/12/%EC%BB%AC%EB%9F%AC%EB%B6%80%ED%84%B0-%EC%8A%A4%ED%83%80%EC%9D%BC%EB%A7%81-%ED%8C%81%EA%B9%8C%EC%A7%80-2026-%EB%B4%84-%EC%97%AC%EB%A6%84-%ED%95%B5%EC%8B%AC-%ED%8C%A8%EC%85%98-%ED%8A%B8/</w:t>
      </w:r>
    </w:p>
    <w:p>
      <w:pPr>
        <w:pStyle w:val="ListBullet"/>
      </w:pPr>
      <w:r>
        <w:t>2026년 10가지 패션 트렌드 미리보기 - Design+ — https://design.co.kr/article/142544/</w:t>
      </w:r>
    </w:p>
    <w:p>
      <w:pPr>
        <w:pStyle w:val="ListBullet"/>
      </w:pPr>
      <w:r>
        <w:t>2026년 패션 트렌드는 'S.P.E.C.T.R.U.M' - 한경매거진 — https://magazine.hankyung.com/business/article/202601149521b</w:t>
      </w:r>
    </w:p>
    <w:p>
      <w:pPr>
        <w:pStyle w:val="ListBullet"/>
      </w:pPr>
      <w:r>
        <w:t>패션 위크에서 확인한 2026 봄/여름 핵심 트렌드 12가지 - 보그 코리아 — https://www.vogue.co.kr/2026/01/06/%ED%8C%A8%EC%85%98-%EC%9C%84%ED%81%AC%EC%97%90%EC%84%9C-%ED%99%95%EC%9D%B8%ED%95%9C-2026-%EB%B4%84-%EC%97%AC%EB%A6%84-%ED%95%B5%EC%8B%AC-%ED%8A%B8%EB%A0%8C%EB%93%9C-12%EA%B0%80%EC%A7%80/</w:t>
      </w:r>
    </w:p>
    <w:p>
      <w:pPr>
        <w:pStyle w:val="ListBullet"/>
      </w:pPr>
      <w:r>
        <w:t>2026 뷰티 거시적 트렌드 - 싱클리(Syncly) — https://www.syncly.kr/blog/beauty-macro-trends-2026</w:t>
      </w:r>
    </w:p>
    <w:p>
      <w:pPr>
        <w:pStyle w:val="ListBullet"/>
      </w:pPr>
      <w:r>
        <w:t>2026 여성 라이프스타일 트렌드 분석과 전망 - 핑크리스트 — https://pinklist.kr/free/178</w:t>
      </w:r>
    </w:p>
    <w:p>
      <w:pPr>
        <w:pStyle w:val="ListBullet"/>
      </w:pPr>
      <w:r>
        <w:t>2026 MZ세대 소비 트렌드: 제철코어, 필코노미, 나노 커뮤니티 - KB의 생각 — https://kbthink.com/life/card/mz-consumption-trends.html</w:t>
      </w:r>
    </w:p>
    <w:p>
      <w:pPr>
        <w:pStyle w:val="ListBullet"/>
      </w:pPr>
      <w:r>
        <w:t>MZ세대 패션앱 트렌드 리포트 2026 - 오픈서베이 블로그 — https://blog.opensurvey.co.kr/trendreport/mz-fashion-2026/</w:t>
      </w:r>
    </w:p>
    <w:p>
      <w:pPr>
        <w:pStyle w:val="ListBullet"/>
      </w:pPr>
      <w:r>
        <w:t>Z세대는 어디에 돈을 쓸까? 데이터로 보는 2026 소비 심리 - 대학내일20대연구소 — https://www.20slab.org/Archives/39015</w:t>
      </w:r>
    </w:p>
    <w:p>
      <w:pPr>
        <w:pStyle w:val="ListBullet"/>
      </w:pPr>
      <w:r>
        <w:t>Z세대 트렌드 2026: 메타센싱, 시대의 결핍을 채우는 예리한 감각 — https://www.nypi.re.kr/lib/10120/contents/7542564</w:t>
      </w:r>
    </w:p>
    <w:p>
      <w:pPr>
        <w:pStyle w:val="ListBullet"/>
      </w:pPr>
      <w:r>
        <w:t>'트렌드코리아 2026' 김난도 교수, 10대 키워드 공개 — https://aimatters.co.kr/news-report/ai-news/31965/</w:t>
      </w:r>
    </w:p>
    <w:p>
      <w:pPr>
        <w:pStyle w:val="ListBullet"/>
      </w:pPr>
      <w:r>
        <w:t>2026 여기를 주목하라! 웰니스&amp;뷰티 키워드 8 - 하퍼스 바자 코리아 — https://www.harpersbazaar.co.kr/article/1895118</w:t>
      </w:r>
    </w:p>
    <w:p>
      <w:pPr>
        <w:pStyle w:val="ListBullet"/>
      </w:pPr>
      <w:r>
        <w:t>낭만의 문법으로 완성한 스타일, 포엣 코어 - 마리끌레르 코리아 — https://www.marieclairekorea.com/fashion/fashion_trend/2026/01/poet_core/</w:t>
      </w:r>
    </w:p>
    <w:p>
      <w:pPr>
        <w:pStyle w:val="ListBullet"/>
      </w:pPr>
      <w:r>
        <w:t>덜어낼수록 선명해지는 아름다움, 2026 스타일 트렌드 '포엣 코어' - 장업신문 — https://www.jangup.com/news/articleView.html?idxno=98281</w:t>
      </w:r>
    </w:p>
    <w:p>
      <w:pPr>
        <w:pStyle w:val="ListBullet"/>
      </w:pPr>
      <w:r>
        <w:t>"돈보다 OO"…미혼남녀가 이루고 싶은 새해 소망은? — https://v.daum.net/v/20260110190015476</w:t>
      </w:r>
    </w:p>
    <w:p>
      <w:pPr>
        <w:pStyle w:val="ListBullet"/>
      </w:pPr>
      <w:r>
        <w:t>미혼남녀 48% 올해 경제적 안정 추구 - 한국정경신문 — https://kpenews.com/View.aspx?No=3916378</w:t>
      </w:r>
    </w:p>
    <w:p>
      <w:pPr>
        <w:pStyle w:val="ListBullet"/>
      </w:pPr>
      <w:r>
        <w:t>"혼자 살지만 갓생"⋯ N잡 뛰며 경제 불안 지운다 [2026 나혼산리포트] - 이투데이 — https://www.etoday.co.kr/news/view/2604883</w:t>
      </w:r>
    </w:p>
    <w:p>
      <w:pPr>
        <w:pStyle w:val="ListBullet"/>
      </w:pPr>
      <w:r>
        <w:t>X로 돈 버는 2030 '블루레이디'… 여성 부업의 진화 — https://v.daum.net/v/20260331020744679?f=p</w:t>
      </w:r>
    </w:p>
    <w:p>
      <w:pPr>
        <w:pStyle w:val="ListBullet"/>
      </w:pPr>
      <w:r>
        <w:t>20대 남녀 젠더갈등 구조화… 정치양극화 균열축 10대로 대물림 - 문화일보 — https://www.munhwa.com/article/11555009</w:t>
      </w:r>
    </w:p>
    <w:p>
      <w:pPr>
        <w:pStyle w:val="ListBullet"/>
      </w:pPr>
      <w:r>
        <w:t>이대녀 - 나무위키 — https://namu.wiki/w/%EC%9D%B4%EB%8C%80%EB%85%80</w:t>
      </w:r>
    </w:p>
    <w:p>
      <w:pPr>
        <w:pStyle w:val="ListBullet"/>
      </w:pPr>
      <w:r>
        <w:t>2026년 신조어 실태 조사 - Preply — https://preply.com/ko/blog/korea-slang-words/</w:t>
      </w:r>
    </w:p>
    <w:p>
      <w:pPr>
        <w:pStyle w:val="ListBullet"/>
      </w:pPr>
      <w:r>
        <w:t>2026년 유행 중인 신조어 모음 - 에펨코리아 — https://www.fmkorea.com/9375093555</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2E74B5"/>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2E74B5"/>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