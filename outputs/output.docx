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문서 제목</w:t>
      </w:r>
    </w:p>
    <w:p>
      <w:pPr>
        <w:pStyle w:val="Heading1"/>
      </w:pPr>
      <w:r>
        <w:t>1. 개요</w:t>
      </w:r>
    </w:p>
    <w:p>
      <w:r>
        <w:t>이 문서는 python-docx로 생성된 예시 문서입니다. 필요한 내용으로 자유롭게 수정해서 사용하세요.</w:t>
      </w:r>
    </w:p>
    <w:p>
      <w:r>
        <w:rPr>
          <w:b/>
        </w:rPr>
        <w:t>굵은 글씨</w:t>
      </w:r>
      <w:r>
        <w:t xml:space="preserve"> 와 </w:t>
      </w:r>
      <w:r>
        <w:rPr>
          <w:i/>
        </w:rPr>
        <w:t>기울임 글씨</w:t>
      </w:r>
      <w:r>
        <w:t xml:space="preserve"> 를 함께 사용할 수 있습니다.</w:t>
      </w:r>
    </w:p>
    <w:p>
      <w:pPr>
        <w:pStyle w:val="Heading1"/>
      </w:pPr>
      <w:r>
        <w:t>2. 목록 예시</w:t>
      </w:r>
    </w:p>
    <w:p>
      <w:pPr>
        <w:pStyle w:val="ListBullet"/>
      </w:pPr>
      <w:r>
        <w:t>첫 번째 항목</w:t>
      </w:r>
    </w:p>
    <w:p>
      <w:pPr>
        <w:pStyle w:val="ListBullet"/>
      </w:pPr>
      <w:r>
        <w:t>두 번째 항목</w:t>
      </w:r>
    </w:p>
    <w:p>
      <w:pPr>
        <w:pStyle w:val="ListBullet"/>
      </w:pPr>
      <w:r>
        <w:t>세 번째 항목</w:t>
      </w:r>
    </w:p>
    <w:p>
      <w:pPr>
        <w:pStyle w:val="Heading1"/>
      </w:pPr>
      <w:r>
        <w:t>3. 표 예시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부서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홍길동</w:t>
            </w:r>
          </w:p>
        </w:tc>
        <w:tc>
          <w:tcPr>
            <w:tcW w:type="dxa" w:w="2880"/>
          </w:tcPr>
          <w:p>
            <w:r>
              <w:t>개발팀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김철수</w:t>
            </w:r>
          </w:p>
        </w:tc>
        <w:tc>
          <w:tcPr>
            <w:tcW w:type="dxa" w:w="2880"/>
          </w:tcPr>
          <w:p>
            <w:r>
              <w:t>기획팀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